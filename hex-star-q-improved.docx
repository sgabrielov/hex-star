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 hex_star.py</w:t>
      </w:r>
    </w:p>
    <w:p>
      <w:pPr/>
      <w:r>
        <w:t>Normal hex-star uses distance based heuristic:</w:t>
      </w:r>
    </w:p>
    <w:p>
      <w:pPr>
        <w:pStyle w:val="Heading1"/>
      </w:pPr>
      <w:r>
        <w:t>Function: time_to_goal</w:t>
      </w:r>
    </w:p>
    <w:p>
      <w:pPr/>
      <w:r>
        <w:t>This is the time it takes to reach the goal assuming no obstacles and assuming the agent is already directed towards the goal (relaxed problem heuristic)</w:t>
      </w:r>
    </w:p>
    <w:p>
      <w:pPr/>
      <w:r>
        <w:t>This is a consistent heuristic, which causes the search to produce the optimal solution</w:t>
      </w:r>
    </w:p>
    <w:p>
      <w:pPr>
        <w:pStyle w:val="Heading1"/>
      </w:pPr>
      <w:r>
        <w:t>Function: q_learning</w:t>
      </w:r>
    </w:p>
    <w:p>
      <w:pPr/>
      <w:r>
        <w:t>This looks up the learned q value for the node. Initially zero, this learns when it observes the results of a complete solution. The reward is represented in terms of solution cost, where a lower cost is considered a desirable result and a higher reward.</w:t>
      </w:r>
    </w:p>
    <w:p>
      <w:pPr/>
      <w:r>
        <w:t>The key for the q_values contains the agent location, goal location, and agent direction. Agent velocity is excluded</w:t>
      </w:r>
    </w:p>
    <w:p>
      <w:pPr/>
      <w:r>
        <w:t>There’s a helper Function: q_key which gets the (start, goal, direction) key from the node</w:t>
      </w:r>
    </w:p>
    <w:p>
      <w:pPr/>
      <w:r>
        <w:t>This is not necessarily a consistent heuristic – needs to be tested</w:t>
      </w:r>
    </w:p>
    <w:p>
      <w:pPr/>
      <w:r>
        <w:t>Because A* needs a decent heuristic to work quickly, H* will use the max of time_to_goal and q_learning &lt; Function: combo_h &gt;. For A* max(h1, h2) is consistent when both h1 and h2 are consistent</w:t>
      </w:r>
    </w:p>
    <w:p>
      <w:pPr/>
      <w:r>
        <w:t>Q learning initialized to 0 causes 0 to be used as h values. h(n) = 0 turns A* into UCS which is still an optimal algorithm but extremely slow to find a solution. This means that using the q-learning heuristic does NOT cause H* to explore</w:t>
      </w:r>
    </w:p>
    <w:p>
      <w:pPr/>
      <w:r>
        <w:t>Some exploration options are:</w:t>
      </w:r>
    </w:p>
    <w:p>
      <w:pPr/>
      <w:r>
        <w:t>Increase the # of solutions returned by hex-star</w:t>
      </w:r>
    </w:p>
    <w:p>
      <w:pPr>
        <w:shd w:fill="D9D9D9"/>
      </w:pPr>
      <w:r>
        <w:rPr>
          <w:rFonts w:ascii="Courier New" w:hAnsi="Courier New"/>
          <w:sz w:val="20"/>
        </w:rPr>
        <w:t>def best_first_search(problem, f, h, max_solutions = 1):</w:t>
      </w:r>
    </w:p>
    <w:p>
      <w:pPr>
        <w:shd w:fill="D9D9D9"/>
      </w:pPr>
      <w:r>
        <w:rPr>
          <w:rFonts w:ascii="Courier New" w:hAnsi="Courier New"/>
          <w:sz w:val="20"/>
        </w:rPr>
        <w:t>if len(solutions) &gt;= max_solutions: return solutions # Now a list instead of a node</w:t>
      </w:r>
    </w:p>
    <w:p>
      <w:pPr/>
      <w:r>
        <w:t>Expand nodes randomly instead of in order of lowest f cost on the frontier</w:t>
      </w:r>
    </w:p>
    <w:p>
      <w:pPr>
        <w:shd w:fill="D9D9D9"/>
      </w:pPr>
      <w:r>
        <w:rPr>
          <w:rFonts w:ascii="Courier New" w:hAnsi="Courier New"/>
          <w:sz w:val="20"/>
        </w:rPr>
        <w:t>Not implemented, node = frontier.get(False)[2] returns the node with highest priority random.choice(list(frontier.queue)) gets a random element (high memory overhead)</w:t>
      </w:r>
    </w:p>
    <w:p>
      <w:pPr/>
      <w:r>
        <w:t>Varying start and goal locations</w:t>
      </w:r>
    </w:p>
    <w:p>
      <w:pPr>
        <w:pStyle w:val="Heading1"/>
      </w:pPr>
      <w:r>
        <w:t>Function: best_first_search</w:t>
      </w:r>
    </w:p>
    <w:p>
      <w:pPr/>
      <w:r>
        <w:t>This executes the a-star search,  returning a solution node which can be used to construct a full solution path via node.parent</w:t>
      </w:r>
    </w:p>
    <w:p>
      <w:pPr/>
      <w:r>
        <w:t>Q-learning integrates into this function on the termination condition</w:t>
      </w:r>
    </w:p>
    <w:p>
      <w:pPr>
        <w:shd w:fill="D9D9D9"/>
      </w:pPr>
      <w:r>
        <w:rPr>
          <w:rFonts w:ascii="Courier New" w:hAnsi="Courier New"/>
          <w:sz w:val="20"/>
        </w:rPr>
        <w:t>if problem.is_goal(node.state):</w:t>
      </w:r>
    </w:p>
    <w:p>
      <w:pPr>
        <w:shd w:fill="D9D9D9"/>
      </w:pPr>
      <w:r>
        <w:rPr>
          <w:rFonts w:ascii="Courier New" w:hAnsi="Courier New"/>
          <w:sz w:val="20"/>
        </w:rPr>
        <w:t>problem.q_update(node.state)</w:t>
      </w:r>
    </w:p>
    <w:p>
      <w:pPr/>
      <w:r>
        <w:t>Then, based on the path cost of the solution (node.path_cost), the q values for all the nodes part of the solution are updated based on new_q = solution.path_cost – node.path_cost</w:t>
      </w:r>
    </w:p>
    <w:p>
      <w:pPr/>
      <w:r>
        <w:t>Or</w:t>
      </w:r>
    </w:p>
    <w:p>
      <w:pPr/>
      <w:r>
        <w:t>The ground truth h value is the difference between the total solution cost and the cost of the path up to that node</w:t>
      </w:r>
    </w:p>
    <w:p>
      <w:pPr/>
      <w:r>
        <w:t>Obstacle proximity</w:t>
      </w:r>
    </w:p>
    <w:p>
      <w:pPr/>
      <w:r>
        <w:t>This is a new parameter for PathfindingProblem which defaults to zero and controls how close the agent is allowed to get to obstacles</w:t>
      </w:r>
    </w:p>
    <w:p>
      <w:pPr/>
      <w:r>
        <w:t>This can be modified by adding a value to the params dictionary and passing it with **</w:t>
      </w:r>
    </w:p>
    <w:p>
      <w:pPr>
        <w:shd w:fill="D9D9D9"/>
      </w:pPr>
      <w:r>
        <w:rPr>
          <w:rFonts w:ascii="Courier New" w:hAnsi="Courier New"/>
          <w:sz w:val="20"/>
        </w:rPr>
        <w:t>Or problem = PathfindingProblem(initial_state, agent_size_r=1, **params)</w:t>
      </w:r>
    </w:p>
    <w:p>
      <w:pPr/>
      <w:r>
        <w:t>This is Q learning with a value function approximator, but we can also do policy approximation if we can design good features</w:t>
      </w:r>
    </w:p>
    <w:p>
      <w:pPr/>
      <w:r>
        <w:t>For example,</w:t>
      </w:r>
    </w:p>
    <w:p>
      <w:pPr/>
      <w:r>
        <w:t>Velocity</w:t>
      </w:r>
    </w:p>
    <w:p>
      <w:pPr/>
      <w:r>
        <w:t>Manhattan distance to goal</w:t>
      </w:r>
    </w:p>
    <w:p>
      <w:pPr>
        <w:shd w:fill="D9D9D9"/>
      </w:pPr>
      <w:r>
        <w:rPr>
          <w:rFonts w:ascii="Courier New" w:hAnsi="Courier New"/>
          <w:sz w:val="20"/>
        </w:rPr>
        <w:t># of obstacles between node and goal</w:t>
      </w:r>
    </w:p>
    <w:p>
      <w:pPr/>
      <w:r>
        <w:t>Could this maybe improve the way it generalizes to completely different maps?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